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9B1C1C"/>
          <w:sz w:val="40"/>
        </w:rPr>
        <w:t>خطة دراسة واختراق الشبكات المتقدمة ومصادرها</w:t>
      </w:r>
    </w:p>
    <w:p>
      <w:pPr>
        <w:spacing w:after="480"/>
        <w:jc w:val="center"/>
      </w:pPr>
      <w:r>
        <w:rPr>
          <w:i/>
          <w:color w:val="C81E1E"/>
          <w:sz w:val="24"/>
        </w:rPr>
        <w:t>دليل تفصيلي للمفاهيم الأربعة الأساسية مع أهم القنوات والروابط التعليمية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FF5F5"/>
            <w:tcBorders>
              <w:top w:val="none"/>
              <w:left w:val="none"/>
              <w:bottom w:val="none"/>
              <w:right w:val="single" w:sz="24" w:space="0" w:color="9B1C1C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i/>
                <w:color w:val="2D3748"/>
                <w:sz w:val="21"/>
              </w:rPr>
              <w:t>نصيحة للمذاكرة: ركّز على التطبيق العملي داخل بيئة افتراضية (Virtual Lab) باستخدام Kali Linux ونظام مصاب مثل Metasploitable قبل الانتقال إلى مرحلة اختراق الويب.</w:t>
            </w:r>
          </w:p>
        </w:tc>
      </w:tr>
    </w:tbl>
    <w:p>
      <w:pPr>
        <w:spacing w:before="320" w:after="80"/>
        <w:jc w:val="right"/>
      </w:pPr>
      <w:r>
        <w:rPr>
          <w:b/>
          <w:color w:val="9B1C1C"/>
          <w:sz w:val="26"/>
        </w:rPr>
        <w:t>1. هجمات الطبقة الثانية والـ Switch (Layer 2 &amp; Switch Attacks)</w:t>
      </w:r>
    </w:p>
    <w:p>
      <w:pPr>
        <w:spacing w:after="80"/>
        <w:jc w:val="right"/>
      </w:pPr>
      <w:r>
        <w:t>تستهدف هذه الهجمات البنية التحتية للشبكة المحلية (LAN) وتحديداً جهاز الـ Switch للتحكم في مسار البيانات قبل تشفيرها أو توجيهها.</w:t>
      </w:r>
    </w:p>
    <w:p>
      <w:pPr>
        <w:spacing w:after="40"/>
        <w:jc w:val="right"/>
      </w:pPr>
      <w:r>
        <w:rPr>
          <w:sz w:val="20"/>
        </w:rPr>
        <w:t>• MAC Flooding: إغراق جدول العناوين (CAM Table) بالـ Switch بماك أدرس وهمية حتى يمتلئ تماماً، فيتحول السويتش إلى Hub ويبث البيانات لكل الأجهزة.</w:t>
      </w:r>
    </w:p>
    <w:p>
      <w:pPr>
        <w:spacing w:after="40"/>
        <w:jc w:val="right"/>
      </w:pPr>
      <w:r>
        <w:rPr>
          <w:sz w:val="20"/>
        </w:rPr>
        <w:t>• DHCP Starvation: استهلاك جميع عناوين IP المتاحة في السيرفر لتعطيل الشبكة.</w:t>
      </w:r>
    </w:p>
    <w:p>
      <w:pPr>
        <w:spacing w:after="40"/>
        <w:jc w:val="right"/>
      </w:pPr>
      <w:r>
        <w:rPr>
          <w:sz w:val="20"/>
        </w:rPr>
        <w:t>• Rogue DHCP Server: تشغيل سيرفر وهمي لتوزيع إعدادات خبيثة وتوجيه الضحايا إليك.</w:t>
      </w:r>
    </w:p>
    <w:p>
      <w:pPr>
        <w:spacing w:before="80" w:after="40"/>
        <w:jc w:val="right"/>
      </w:pPr>
      <w:r>
        <w:rPr>
          <w:b/>
          <w:color w:val="C81E1E"/>
        </w:rPr>
        <w:t>• أهم المصادر وقنوات اليوتيوب المقترحة: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• قناة CyberY7 (م. يوسف غرباوي) - شرح متميز للـ Network Pentesting.</w:t>
              <w:br/>
              <w:t>• دورة CCNA (المهندس أحمد ناظم أو أحمد مشايخ) لفهم الـ Switching بعمق أولاً.</w:t>
              <w:br/>
              <w:t>• قناة NetworkChuck (بالإنجليزي) - فيديوهات عملية وممتعة جداً عن السويتش والهجمات.</w:t>
            </w:r>
          </w:p>
        </w:tc>
      </w:tr>
    </w:tbl>
    <w:p>
      <w:pPr>
        <w:spacing w:before="320" w:after="80"/>
        <w:jc w:val="right"/>
      </w:pPr>
      <w:r>
        <w:rPr>
          <w:b/>
          <w:color w:val="9B1C1C"/>
          <w:sz w:val="26"/>
        </w:rPr>
        <w:t>2. هجمات التسمم والاعتراض المتقدمة (Advanced MITM &amp; Poisoning)</w:t>
      </w:r>
    </w:p>
    <w:p>
      <w:pPr>
        <w:spacing w:after="80"/>
        <w:jc w:val="right"/>
      </w:pPr>
      <w:r>
        <w:t>تعتمد على خداع الأجهزة والبروتوكولات المحلية لتعيين جهاز الهتكر كبوابة افتراضية أو مستمع وسيط لتسجيل المرور والـ Hashes.</w:t>
      </w:r>
    </w:p>
    <w:p>
      <w:pPr>
        <w:spacing w:after="40"/>
        <w:jc w:val="right"/>
      </w:pPr>
      <w:r>
        <w:rPr>
          <w:sz w:val="20"/>
        </w:rPr>
        <w:t>• ARP Spoofing/Poisoning: إرسال حزم ARP مزيفة لإقناع الضحية والراوتر بأنك الوسيط بينهما.</w:t>
      </w:r>
    </w:p>
    <w:p>
      <w:pPr>
        <w:spacing w:after="40"/>
        <w:jc w:val="right"/>
      </w:pPr>
      <w:r>
        <w:rPr>
          <w:sz w:val="20"/>
        </w:rPr>
        <w:t>• LLMNR / NBT-NS Poisoning: اعتراض طلبات تسمية الأجهزة في بيئات الويندوز، واصطياد الـ NTLM Hashes للمستخدمين باستخدام أداة Responder الشهيرة.</w:t>
      </w:r>
    </w:p>
    <w:p>
      <w:pPr>
        <w:spacing w:before="80" w:after="40"/>
        <w:jc w:val="right"/>
      </w:pPr>
      <w:r>
        <w:rPr>
          <w:b/>
          <w:color w:val="C81E1E"/>
        </w:rPr>
        <w:t>• أهم المصادر وقنوات اليوتيوب المقترحة: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• قناة TCMSecurity (The Cyber Mentor) - فيديو الـ Practical Ethical Hacking (مقطع الـ Responder والـ LLMNR أساسي).</w:t>
              <w:br/>
              <w:t>• قناة Arab Hackers أو المعرفة السيبرانية على يوتيوب لتفسير الـ MITM بالعربي.</w:t>
              <w:br/>
              <w:t>• تطبيق عملي باستخدام أداة Bettercap في قنوات مثل David Bombal.</w:t>
            </w:r>
          </w:p>
        </w:tc>
      </w:tr>
    </w:tbl>
    <w:p>
      <w:pPr>
        <w:spacing w:before="320" w:after="80"/>
        <w:jc w:val="right"/>
      </w:pPr>
      <w:r>
        <w:rPr>
          <w:b/>
          <w:color w:val="9B1C1C"/>
          <w:sz w:val="26"/>
        </w:rPr>
        <w:t>3. اختراق الشبكات اللاسلكية (Wireless Hacking)</w:t>
      </w:r>
    </w:p>
    <w:p>
      <w:pPr>
        <w:spacing w:after="80"/>
        <w:jc w:val="right"/>
      </w:pPr>
      <w:r>
        <w:t>تستهدف بروتوكولات حماية الواي فاي لكسر التشفير والوصول للشبكة الداخلية.</w:t>
      </w:r>
    </w:p>
    <w:p>
      <w:pPr>
        <w:spacing w:after="40"/>
        <w:jc w:val="right"/>
      </w:pPr>
      <w:r>
        <w:rPr>
          <w:sz w:val="20"/>
        </w:rPr>
        <w:t>• WPA2/WPA3 Handshake Cracking: عمل هجوم Deauthentication لطرد المستخدم، ثم لقط الـ Handshake أثناء إعادة اتصاله وعمل كراك لها.</w:t>
      </w:r>
    </w:p>
    <w:p>
      <w:pPr>
        <w:spacing w:after="40"/>
        <w:jc w:val="right"/>
      </w:pPr>
      <w:r>
        <w:rPr>
          <w:sz w:val="20"/>
        </w:rPr>
        <w:t>• Evil Twin Attack: استنساخ شبكة الواي فاي الحقيقية لإجبار الأجهزة على الاتصال بها وسرقة الباسورد عبر Phishing Page.</w:t>
      </w:r>
    </w:p>
    <w:p>
      <w:pPr>
        <w:spacing w:before="80" w:after="40"/>
        <w:jc w:val="right"/>
      </w:pPr>
      <w:r>
        <w:rPr>
          <w:b/>
          <w:color w:val="C81E1E"/>
        </w:rPr>
        <w:t>• أهم المصادر وقنوات اليوتيوب المقترحة: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• دورة اختراق الواي فاي للمهندس طارق العوضي (فهيم) - من أفضل الشروحات العربية العملي.</w:t>
              <w:br/>
              <w:t>• دورة الـ Wi-Fi Hacking في قناة ZSecurity (Zaid Sabih) - ممتازة وشاملة لكل الأدوات كـ Aircrack-ng و Wifite.</w:t>
            </w:r>
          </w:p>
        </w:tc>
      </w:tr>
    </w:tbl>
    <w:p>
      <w:pPr>
        <w:spacing w:before="320" w:after="80"/>
        <w:jc w:val="right"/>
      </w:pPr>
      <w:r>
        <w:rPr>
          <w:b/>
          <w:color w:val="9B1C1C"/>
          <w:sz w:val="26"/>
        </w:rPr>
        <w:t>4. مفهوم ما بعد الاختراق والتوجيه (Post-Exploitation &amp; Pivoting)</w:t>
      </w:r>
    </w:p>
    <w:p>
      <w:pPr>
        <w:spacing w:after="80"/>
        <w:jc w:val="right"/>
      </w:pPr>
      <w:r>
        <w:t>المهارة التي تميز الهكر المحترف؛ حيث تستغل جهازاً تم اختراقه للوصول إلى شبكات داخلية معزولة لا تراها مباشرة من الخارج.</w:t>
      </w:r>
    </w:p>
    <w:p>
      <w:pPr>
        <w:spacing w:after="40"/>
        <w:jc w:val="right"/>
      </w:pPr>
      <w:r>
        <w:rPr>
          <w:sz w:val="20"/>
        </w:rPr>
        <w:t>• Pivoting &amp; Port Forwarding: تحويل الجهاز المخترق إلى جسر (Proxy) لتمرير أدوات الفحص (مثل Nmap) من خلاله للشبكة الداخلية الممنوعة عنك.</w:t>
      </w:r>
    </w:p>
    <w:p>
      <w:pPr>
        <w:spacing w:after="40"/>
        <w:jc w:val="right"/>
      </w:pPr>
      <w:r>
        <w:rPr>
          <w:sz w:val="20"/>
        </w:rPr>
        <w:t>• الأدوات المستخدمة: Chisel, SSH Tunneling, Proxychains, Metasploit Autoroute.</w:t>
      </w:r>
    </w:p>
    <w:p>
      <w:pPr>
        <w:spacing w:before="80" w:after="40"/>
        <w:jc w:val="right"/>
      </w:pPr>
      <w:r>
        <w:rPr>
          <w:b/>
          <w:color w:val="C81E1E"/>
        </w:rPr>
        <w:t>• أهم المصادر وقنوات اليوتيوب المقترحة: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• شرح تكنيك الـ Pivoting في قناة Conda (بالعربي) - مبسط جداً عملياً.</w:t>
              <w:br/>
              <w:t>• غرف Pivoting على منصة TryHackMe (مثل غرفة Wreath) - تطبيق تفاعلي لا غنى عنه.</w:t>
              <w:br/>
              <w:t>• فيديوهات IppSec على يوتيوب عند حله لآلات HackTheBox تحتوي على Pivoting.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